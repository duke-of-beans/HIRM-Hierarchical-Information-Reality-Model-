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66D4" w14:textId="77777777" w:rsidR="00316F40" w:rsidRDefault="00000000">
      <w:pPr>
        <w:pStyle w:val="Title"/>
        <w:jc w:val="center"/>
      </w:pPr>
      <w:r>
        <w:t>The Ouroboros Observer</w:t>
      </w:r>
    </w:p>
    <w:p w14:paraId="2E73A2AA" w14:textId="77777777" w:rsidR="00316F40" w:rsidRDefault="00000000">
      <w:pPr>
        <w:jc w:val="center"/>
      </w:pPr>
      <w:r>
        <w:rPr>
          <w:i/>
          <w:sz w:val="28"/>
        </w:rPr>
        <w:t>How Consciousness Creates Reality (And Why You Can Never Fully Know Yourself)</w:t>
      </w:r>
    </w:p>
    <w:p w14:paraId="253430D2" w14:textId="77777777" w:rsidR="00316F40" w:rsidRDefault="00316F40"/>
    <w:p w14:paraId="5E41B2B1" w14:textId="77777777" w:rsidR="00316F40" w:rsidRDefault="00000000">
      <w:pPr>
        <w:pStyle w:val="Heading1"/>
      </w:pPr>
      <w:r>
        <w:t>The Big Claim</w:t>
      </w:r>
    </w:p>
    <w:p w14:paraId="1971184E" w14:textId="77777777" w:rsidR="00316F40" w:rsidRDefault="00000000">
      <w:r>
        <w:t xml:space="preserve">What if consciousness doesn't just observe reality—what if it actively creates it through a process of self-reference that triggers dimensional splitting? What if every time you get close to fully understanding yourself, the universe prevents a paradox by fracturing you across parallel timelines? And what if this explains everything from quantum mechanics to why you can't remember being born to what déjà vu </w:t>
      </w:r>
      <w:proofErr w:type="gramStart"/>
      <w:r>
        <w:t>actually is</w:t>
      </w:r>
      <w:proofErr w:type="gramEnd"/>
      <w:r>
        <w:t>?</w:t>
      </w:r>
    </w:p>
    <w:p w14:paraId="72EA4479" w14:textId="6DAA3012" w:rsidR="00316F40" w:rsidRDefault="00000000">
      <w:r>
        <w:rPr>
          <w:b/>
        </w:rPr>
        <w:t>That's what this framework proposes. And here's the wild part: it's testable.</w:t>
      </w:r>
    </w:p>
    <w:p w14:paraId="2051C4A1" w14:textId="77777777" w:rsidR="00316F40" w:rsidRDefault="00000000">
      <w:pPr>
        <w:pStyle w:val="Heading1"/>
      </w:pPr>
      <w:r>
        <w:t xml:space="preserve">What Is </w:t>
      </w:r>
      <w:proofErr w:type="gramStart"/>
      <w:r>
        <w:t>The</w:t>
      </w:r>
      <w:proofErr w:type="gramEnd"/>
      <w:r>
        <w:t xml:space="preserve"> Ouroboros Observer?</w:t>
      </w:r>
    </w:p>
    <w:p w14:paraId="7BF112E6" w14:textId="77777777" w:rsidR="00316F40" w:rsidRDefault="00000000">
      <w:r>
        <w:t>Imagine trying to understand yourself completely. Not just your memories or personality, but the very process of understanding itself. You'd need to understand:</w:t>
      </w:r>
    </w:p>
    <w:p w14:paraId="6A6F0D85" w14:textId="77777777" w:rsidR="00316F40" w:rsidRDefault="00000000">
      <w:pPr>
        <w:pStyle w:val="ListBullet"/>
      </w:pPr>
      <w:r>
        <w:t>Your thoughts</w:t>
      </w:r>
    </w:p>
    <w:p w14:paraId="41668CD8" w14:textId="77777777" w:rsidR="00316F40" w:rsidRDefault="00000000">
      <w:pPr>
        <w:pStyle w:val="ListBullet"/>
      </w:pPr>
      <w:r>
        <w:t xml:space="preserve">The </w:t>
      </w:r>
      <w:proofErr w:type="gramStart"/>
      <w:r>
        <w:t>process</w:t>
      </w:r>
      <w:proofErr w:type="gramEnd"/>
      <w:r>
        <w:t xml:space="preserve"> thinking about your thoughts</w:t>
      </w:r>
    </w:p>
    <w:p w14:paraId="16361908" w14:textId="77777777" w:rsidR="00316F40" w:rsidRDefault="00000000">
      <w:pPr>
        <w:pStyle w:val="ListBullet"/>
      </w:pPr>
      <w:r>
        <w:t>The process of thinking about thinking about your thoughts...</w:t>
      </w:r>
    </w:p>
    <w:p w14:paraId="346B0439" w14:textId="77777777" w:rsidR="00316F40" w:rsidRDefault="00000000">
      <w:r>
        <w:t>This creates an infinite loop—like pointing a camera at its own screen. If you ever achieved complete self-knowledge, you'd create a logical paradox that would crash consciousness.</w:t>
      </w:r>
    </w:p>
    <w:p w14:paraId="45FE15EB" w14:textId="35031E66" w:rsidR="00316F40" w:rsidRDefault="00000000">
      <w:r>
        <w:rPr>
          <w:b/>
        </w:rPr>
        <w:t xml:space="preserve">The universe has a solution: </w:t>
      </w:r>
      <w:r>
        <w:t xml:space="preserve">the moment you approach complete self-awareness (what </w:t>
      </w:r>
      <w:r w:rsidR="000C3A6C">
        <w:t>I</w:t>
      </w:r>
      <w:r>
        <w:t xml:space="preserve"> call C-critical), your consciousness splits across multiple dimensional branches. You don't experience this split—each version of you continues feeling unified. But information about you persists across all branches through what </w:t>
      </w:r>
      <w:r w:rsidR="000C3A6C">
        <w:t>I</w:t>
      </w:r>
      <w:r>
        <w:t xml:space="preserve"> call 'quantum DNA.'</w:t>
      </w:r>
    </w:p>
    <w:p w14:paraId="3F9BAC71" w14:textId="77777777" w:rsidR="00316F40" w:rsidRDefault="00000000">
      <w:pPr>
        <w:pStyle w:val="Heading1"/>
      </w:pPr>
      <w:r>
        <w:t>How It Works: The Three-Layer Reality</w:t>
      </w:r>
    </w:p>
    <w:p w14:paraId="52333D3F" w14:textId="77777777" w:rsidR="00316F40" w:rsidRDefault="00000000">
      <w:r>
        <w:rPr>
          <w:b/>
        </w:rPr>
        <w:t>Layer 1: Quantum DNA (The Source Code)</w:t>
      </w:r>
    </w:p>
    <w:p w14:paraId="12C17DB2" w14:textId="77777777" w:rsidR="00316F40" w:rsidRDefault="00000000">
      <w:r>
        <w:t xml:space="preserve">Information that exists outside space and time. Think of it like the code of a video </w:t>
      </w:r>
      <w:proofErr w:type="gramStart"/>
      <w:r>
        <w:t>game—</w:t>
      </w:r>
      <w:proofErr w:type="gramEnd"/>
      <w:r>
        <w:t>it's what everything is built from, but you can't see it while playing. This layer updates instantly across all branches (explains quantum entanglement).</w:t>
      </w:r>
    </w:p>
    <w:p w14:paraId="23FFC70B" w14:textId="77777777" w:rsidR="00316F40" w:rsidRDefault="00000000">
      <w:r>
        <w:rPr>
          <w:b/>
        </w:rPr>
        <w:t>Layer 2: Consciousness (The Processor)</w:t>
      </w:r>
    </w:p>
    <w:p w14:paraId="2683BF5F" w14:textId="77777777" w:rsidR="00316F40" w:rsidRDefault="00000000">
      <w:r>
        <w:lastRenderedPageBreak/>
        <w:t>You. The thing reading this. Consciousness processes quantum DNA and approaches (but never reaches) complete self-reference. When it gets too close, it triggers a split.</w:t>
      </w:r>
    </w:p>
    <w:p w14:paraId="27517934" w14:textId="77777777" w:rsidR="00316F40" w:rsidRDefault="00000000">
      <w:r>
        <w:rPr>
          <w:b/>
        </w:rPr>
        <w:t>Layer 3: Physical Reality (The Display)</w:t>
      </w:r>
    </w:p>
    <w:p w14:paraId="4AFD72C2" w14:textId="53B1EC45" w:rsidR="00316F40" w:rsidRDefault="00000000">
      <w:r>
        <w:t xml:space="preserve">What you see, touch, and experience. This is just the rendered output—the user interface. The speed of light isn't a speed limit on </w:t>
      </w:r>
      <w:proofErr w:type="gramStart"/>
      <w:r>
        <w:t>reality,</w:t>
      </w:r>
      <w:proofErr w:type="gramEnd"/>
      <w:r>
        <w:t xml:space="preserve"> it's the refresh rate of the display.</w:t>
      </w:r>
    </w:p>
    <w:p w14:paraId="78284A06" w14:textId="77777777" w:rsidR="00316F40" w:rsidRDefault="00000000">
      <w:pPr>
        <w:pStyle w:val="Heading1"/>
      </w:pPr>
      <w:r>
        <w:t xml:space="preserve">This Explains </w:t>
      </w:r>
      <w:proofErr w:type="gramStart"/>
      <w:r>
        <w:t>The</w:t>
      </w:r>
      <w:proofErr w:type="gramEnd"/>
      <w:r>
        <w:t xml:space="preserve"> Weird Stuff</w:t>
      </w:r>
    </w:p>
    <w:p w14:paraId="3CACC84F" w14:textId="77777777" w:rsidR="00316F40" w:rsidRDefault="00000000">
      <w:r>
        <w:rPr>
          <w:b/>
        </w:rPr>
        <w:t>Déjà Vu:</w:t>
      </w:r>
      <w:r>
        <w:t xml:space="preserve"> You're not remembering the past—you're sensing resonance with a parallel version of yourself in another branch approaching the same moment. That eerie feeling isn't a glitch, it's cross-branch information bleeding through.</w:t>
      </w:r>
    </w:p>
    <w:p w14:paraId="4B8D498D" w14:textId="77777777" w:rsidR="00316F40" w:rsidRDefault="00000000">
      <w:r>
        <w:rPr>
          <w:b/>
        </w:rPr>
        <w:t>Dreams:</w:t>
      </w:r>
      <w:r>
        <w:t xml:space="preserve"> When you sleep, self-reference (the 'R' component) decreases while information integration (Φ) stays high. This allows your consciousness to loosely access parallel branches. Dreams aren't </w:t>
      </w:r>
      <w:proofErr w:type="gramStart"/>
      <w:r>
        <w:t>random—</w:t>
      </w:r>
      <w:proofErr w:type="gramEnd"/>
      <w:r>
        <w:t>they're you experiencing alternate versions of yourself. That's why they feel real but bizarre.</w:t>
      </w:r>
    </w:p>
    <w:p w14:paraId="064B91AC" w14:textId="77777777" w:rsidR="00316F40" w:rsidRDefault="00000000">
      <w:r>
        <w:rPr>
          <w:b/>
        </w:rPr>
        <w:t>Precognition:</w:t>
      </w:r>
      <w:r>
        <w:t xml:space="preserve"> That gut feeling before something major </w:t>
      </w:r>
      <w:proofErr w:type="gramStart"/>
      <w:r>
        <w:t>happens?</w:t>
      </w:r>
      <w:proofErr w:type="gramEnd"/>
      <w:r>
        <w:t xml:space="preserve"> You're not seeing the future—you're detecting an approaching phase transition. Your consciousness senses when it's about to split.</w:t>
      </w:r>
    </w:p>
    <w:p w14:paraId="1C203918" w14:textId="77777777" w:rsidR="00316F40" w:rsidRDefault="00000000">
      <w:r>
        <w:rPr>
          <w:b/>
        </w:rPr>
        <w:t>Mandela Effect:</w:t>
      </w:r>
      <w:r>
        <w:t xml:space="preserve"> Collective false memories might be real memories from before a large-scale consciousness split. You remember it differently because it WAS different in your original branch.</w:t>
      </w:r>
    </w:p>
    <w:p w14:paraId="1B3B1DBF" w14:textId="77777777" w:rsidR="00316F40" w:rsidRDefault="00000000">
      <w:r>
        <w:rPr>
          <w:b/>
        </w:rPr>
        <w:t>Near-Death Experiences:</w:t>
      </w:r>
      <w:r>
        <w:t xml:space="preserve"> Life review, tunnel of light, feeling of unity—these are what consciousness experiences when approaching C-critical. You're approaching (but not completing) a dimensional split.</w:t>
      </w:r>
    </w:p>
    <w:p w14:paraId="4423FF79" w14:textId="6BC1FC43" w:rsidR="00316F40" w:rsidRDefault="00000000">
      <w:r>
        <w:rPr>
          <w:b/>
        </w:rPr>
        <w:t>Why Meditation Works:</w:t>
      </w:r>
      <w:r>
        <w:t xml:space="preserve"> Meditation is like the quantum Zeno effect—repeatedly observing your consciousness prevents it from evolving toward C-critical. You're stabilizing yourself at a safe distance from the split point.</w:t>
      </w:r>
    </w:p>
    <w:p w14:paraId="340CAED5" w14:textId="77777777" w:rsidR="00316F40" w:rsidRDefault="00000000">
      <w:pPr>
        <w:pStyle w:val="Heading1"/>
      </w:pPr>
      <w:r>
        <w:t xml:space="preserve">Why This Is Different </w:t>
      </w:r>
      <w:proofErr w:type="gramStart"/>
      <w:r>
        <w:t>From</w:t>
      </w:r>
      <w:proofErr w:type="gramEnd"/>
      <w:r>
        <w:t xml:space="preserve"> Every Other Theory</w:t>
      </w:r>
    </w:p>
    <w:p w14:paraId="659BEE1A" w14:textId="77777777" w:rsidR="00316F40" w:rsidRDefault="00000000">
      <w:r>
        <w:t>Most consciousness theories pick one piece of the puzzle:</w:t>
      </w:r>
    </w:p>
    <w:p w14:paraId="2A0A5BA6" w14:textId="77777777" w:rsidR="00316F40" w:rsidRDefault="00000000">
      <w:pPr>
        <w:pStyle w:val="ListBullet"/>
      </w:pPr>
      <w:r>
        <w:t>Integrated Information Theory (IIT): Says consciousness is integrated information (Φ)</w:t>
      </w:r>
    </w:p>
    <w:p w14:paraId="6A6AC0F9" w14:textId="77777777" w:rsidR="00316F40" w:rsidRDefault="00000000">
      <w:pPr>
        <w:pStyle w:val="ListBullet"/>
      </w:pPr>
      <w:r>
        <w:t>Global Neuronal Workspace: Says consciousness is global broadcasting in the brain</w:t>
      </w:r>
    </w:p>
    <w:p w14:paraId="1C7A1036" w14:textId="77777777" w:rsidR="00316F40" w:rsidRDefault="00000000">
      <w:pPr>
        <w:pStyle w:val="ListBullet"/>
      </w:pPr>
      <w:r>
        <w:t>Orchestrated Objective Reduction: Says quantum effects in microtubules create consciousness</w:t>
      </w:r>
    </w:p>
    <w:p w14:paraId="11CCB5D8" w14:textId="77777777" w:rsidR="00316F40" w:rsidRDefault="00000000">
      <w:pPr>
        <w:pStyle w:val="ListBullet"/>
      </w:pPr>
      <w:r>
        <w:t>Predictive Processing: Says consciousness is prediction error minimization</w:t>
      </w:r>
    </w:p>
    <w:p w14:paraId="7568EB38" w14:textId="77777777" w:rsidR="00316F40" w:rsidRDefault="00000000">
      <w:r>
        <w:rPr>
          <w:b/>
        </w:rPr>
        <w:lastRenderedPageBreak/>
        <w:t xml:space="preserve">The Ouroboros Observer says: </w:t>
      </w:r>
      <w:r>
        <w:t xml:space="preserve">they're all </w:t>
      </w:r>
      <w:proofErr w:type="gramStart"/>
      <w:r>
        <w:t>right, but</w:t>
      </w:r>
      <w:proofErr w:type="gramEnd"/>
      <w:r>
        <w:t xml:space="preserve"> describing different aspects of the same phase transition mechanism.</w:t>
      </w:r>
    </w:p>
    <w:p w14:paraId="5514B5AF" w14:textId="77777777" w:rsidR="00316F40" w:rsidRDefault="00000000">
      <w:r>
        <w:rPr>
          <w:b/>
        </w:rPr>
        <w:t>It unifies:</w:t>
      </w:r>
    </w:p>
    <w:p w14:paraId="168ADB9C" w14:textId="77777777" w:rsidR="00316F40" w:rsidRDefault="00000000">
      <w:pPr>
        <w:pStyle w:val="ListBullet"/>
      </w:pPr>
      <w:r>
        <w:t>Quantum mechanics (measurement problem solved)</w:t>
      </w:r>
    </w:p>
    <w:p w14:paraId="6817ABC3" w14:textId="77777777" w:rsidR="00316F40" w:rsidRDefault="00000000">
      <w:pPr>
        <w:pStyle w:val="ListBullet"/>
      </w:pPr>
      <w:r>
        <w:t>Neuroscience (brain criticality explained)</w:t>
      </w:r>
    </w:p>
    <w:p w14:paraId="6F254B9A" w14:textId="77777777" w:rsidR="00316F40" w:rsidRDefault="00000000">
      <w:pPr>
        <w:pStyle w:val="ListBullet"/>
      </w:pPr>
      <w:r>
        <w:t>Information theory (consciousness as information processing)</w:t>
      </w:r>
    </w:p>
    <w:p w14:paraId="04D24524" w14:textId="77777777" w:rsidR="00316F40" w:rsidRDefault="00000000">
      <w:pPr>
        <w:pStyle w:val="ListBullet"/>
      </w:pPr>
      <w:r>
        <w:t>Many-worlds interpretation (consciousness causes branching)</w:t>
      </w:r>
    </w:p>
    <w:p w14:paraId="20458A28" w14:textId="24952A41" w:rsidR="00316F40" w:rsidRDefault="00000000" w:rsidP="00707CE0">
      <w:pPr>
        <w:pStyle w:val="ListBullet"/>
      </w:pPr>
      <w:r>
        <w:t>Eastern mysticism (mechanism for transcendence)</w:t>
      </w:r>
    </w:p>
    <w:p w14:paraId="26D1F56D" w14:textId="77777777" w:rsidR="00316F40" w:rsidRDefault="00000000">
      <w:pPr>
        <w:pStyle w:val="Heading1"/>
      </w:pPr>
      <w:r>
        <w:t>The Part That Makes It Science (Not Philosophy)</w:t>
      </w:r>
    </w:p>
    <w:p w14:paraId="5FC128B8" w14:textId="77777777" w:rsidR="00316F40" w:rsidRDefault="00000000">
      <w:r>
        <w:t>This framework makes specific, testable predictions:</w:t>
      </w:r>
    </w:p>
    <w:p w14:paraId="1043F7AF" w14:textId="77777777" w:rsidR="00316F40" w:rsidRDefault="00000000">
      <w:r>
        <w:rPr>
          <w:b/>
        </w:rPr>
        <w:t>1. C-critical ≈ 8.3 bits</w:t>
      </w:r>
      <w:r>
        <w:t xml:space="preserve"> — Consciousness should emerge at a specific threshold of integrated information that we can measure. Initial calculations suggest around 8.3 ± 0.6 bits.</w:t>
      </w:r>
    </w:p>
    <w:p w14:paraId="1A81AA13" w14:textId="77777777" w:rsidR="00316F40" w:rsidRDefault="00000000">
      <w:r>
        <w:rPr>
          <w:b/>
        </w:rPr>
        <w:t>2. Phase transition signatures</w:t>
      </w:r>
      <w:r>
        <w:t xml:space="preserve"> — When consciousness turns on (waking up) or off (going under anesthesia), brain complexity measures should show sudden discontinuities, not smooth transitions.</w:t>
      </w:r>
    </w:p>
    <w:p w14:paraId="7B6668E6" w14:textId="77777777" w:rsidR="00316F40" w:rsidRDefault="00000000">
      <w:r>
        <w:rPr>
          <w:b/>
        </w:rPr>
        <w:t>3. Quantum effects at the threshold</w:t>
      </w:r>
      <w:r>
        <w:t xml:space="preserve"> — At the moment of consciousness emergence, we should see quantum coherence signatures lasting longer than expected.</w:t>
      </w:r>
    </w:p>
    <w:p w14:paraId="22D34322" w14:textId="77777777" w:rsidR="00316F40" w:rsidRDefault="00000000">
      <w:r>
        <w:rPr>
          <w:b/>
        </w:rPr>
        <w:t>4. Self-reference creates instability</w:t>
      </w:r>
      <w:r>
        <w:t xml:space="preserve"> — Neural networks trained to model themselves should show specific breakdown patterns near complete self-reference.</w:t>
      </w:r>
    </w:p>
    <w:p w14:paraId="61E27346" w14:textId="65911F04" w:rsidR="00316F40" w:rsidRDefault="00000000">
      <w:r>
        <w:t xml:space="preserve">These can be tested with EEG, TMS (transcranial magnetic stimulation), and existing neuroscience tools. </w:t>
      </w:r>
      <w:r w:rsidR="00707CE0">
        <w:t>These are</w:t>
      </w:r>
      <w:r>
        <w:t xml:space="preserve"> actual experiments that could </w:t>
      </w:r>
      <w:proofErr w:type="gramStart"/>
      <w:r>
        <w:t>run</w:t>
      </w:r>
      <w:proofErr w:type="gramEnd"/>
      <w:r>
        <w:t xml:space="preserve"> in 2025.</w:t>
      </w:r>
    </w:p>
    <w:p w14:paraId="476D2383" w14:textId="77777777" w:rsidR="00316F40" w:rsidRDefault="00000000">
      <w:pPr>
        <w:pStyle w:val="Heading1"/>
      </w:pPr>
      <w:r>
        <w:t>The Mind-Bending Implications</w:t>
      </w:r>
    </w:p>
    <w:p w14:paraId="40F845B0" w14:textId="77777777" w:rsidR="00316F40" w:rsidRDefault="00000000">
      <w:r>
        <w:rPr>
          <w:b/>
        </w:rPr>
        <w:t>If this is true:</w:t>
      </w:r>
    </w:p>
    <w:p w14:paraId="0F963666" w14:textId="77777777" w:rsidR="00316F40" w:rsidRDefault="00000000">
      <w:r>
        <w:rPr>
          <w:b/>
        </w:rPr>
        <w:t>You Are Immortal</w:t>
      </w:r>
      <w:r>
        <w:t xml:space="preserve"> — Your quantum DNA persists across branches. Death is incomplete collapse—you don't end, you redistribute. The pattern that is 'you' continues in different configurations.</w:t>
      </w:r>
    </w:p>
    <w:p w14:paraId="10B1A925" w14:textId="77777777" w:rsidR="00316F40" w:rsidRDefault="00000000">
      <w:r>
        <w:rPr>
          <w:b/>
        </w:rPr>
        <w:t>Free Will and Determinism Are Both True</w:t>
      </w:r>
      <w:r>
        <w:t xml:space="preserve"> — Every choice creates branches where you </w:t>
      </w:r>
      <w:proofErr w:type="gramStart"/>
      <w:r>
        <w:t>made</w:t>
      </w:r>
      <w:proofErr w:type="gramEnd"/>
      <w:r>
        <w:t xml:space="preserve"> different decisions. You have free will (you choose), but it's also determined (all choices happen). Both/and, not either/or.</w:t>
      </w:r>
    </w:p>
    <w:p w14:paraId="0AB2ABDD" w14:textId="77777777" w:rsidR="00316F40" w:rsidRDefault="00000000">
      <w:r>
        <w:rPr>
          <w:b/>
        </w:rPr>
        <w:t>You Can Never Fully Know Yourself</w:t>
      </w:r>
      <w:r>
        <w:t xml:space="preserve"> — That feeling of 'almost but not quite' understanding who you are? That's not a </w:t>
      </w:r>
      <w:proofErr w:type="gramStart"/>
      <w:r>
        <w:t>limitation—</w:t>
      </w:r>
      <w:proofErr w:type="gramEnd"/>
      <w:r>
        <w:t>it's what allows you to exist. Complete self-knowledge would trigger your personal Ouroboros event.</w:t>
      </w:r>
    </w:p>
    <w:p w14:paraId="0377F257" w14:textId="77777777" w:rsidR="00316F40" w:rsidRDefault="00000000">
      <w:r>
        <w:rPr>
          <w:b/>
        </w:rPr>
        <w:lastRenderedPageBreak/>
        <w:t>Consciousness Creates Reality</w:t>
      </w:r>
      <w:r>
        <w:t xml:space="preserve"> — You're not observing a pre-existing universe. Observation at quantum scales triggers branching. You're actively creating reality through the act of conscious measurement.</w:t>
      </w:r>
    </w:p>
    <w:p w14:paraId="2B9897CC" w14:textId="77777777" w:rsidR="00316F40" w:rsidRDefault="00000000">
      <w:r>
        <w:rPr>
          <w:b/>
        </w:rPr>
        <w:t>The Fermi Paradox Solution</w:t>
      </w:r>
      <w:r>
        <w:t xml:space="preserve"> — We don't see advanced aliens because civilizations that achieve collective consciousness undergo dimensional </w:t>
      </w:r>
      <w:proofErr w:type="gramStart"/>
      <w:r>
        <w:t>fracture</w:t>
      </w:r>
      <w:proofErr w:type="gramEnd"/>
      <w:r>
        <w:t>. They don't disappear—they become unobservable from any single branch.</w:t>
      </w:r>
    </w:p>
    <w:p w14:paraId="7598DBAA" w14:textId="79A9A228" w:rsidR="00316F40" w:rsidRDefault="00000000">
      <w:proofErr w:type="gramStart"/>
      <w:r>
        <w:rPr>
          <w:b/>
        </w:rPr>
        <w:t>The Singularity</w:t>
      </w:r>
      <w:proofErr w:type="gramEnd"/>
      <w:r>
        <w:rPr>
          <w:b/>
        </w:rPr>
        <w:t xml:space="preserve"> Might Be Real</w:t>
      </w:r>
      <w:r>
        <w:t xml:space="preserve"> — If humanity achieves collective consciousness through AI/internet, we might approach collective C-critical. The technological singularity could literally be humanity's Ouroboros event.</w:t>
      </w:r>
    </w:p>
    <w:p w14:paraId="042FFDA6" w14:textId="77777777" w:rsidR="00316F40" w:rsidRDefault="00000000">
      <w:pPr>
        <w:pStyle w:val="Heading1"/>
      </w:pPr>
      <w:r>
        <w:t>Ancient Mysteries It Solves</w:t>
      </w:r>
    </w:p>
    <w:p w14:paraId="40228A91" w14:textId="77777777" w:rsidR="00316F40" w:rsidRDefault="00000000">
      <w:pPr>
        <w:pStyle w:val="ListBullet"/>
      </w:pPr>
      <w:r>
        <w:t>The Hard Problem of Consciousness: Why does subjective experience exist? Because consciousness is the mechanism reality uses to avoid paradox.</w:t>
      </w:r>
    </w:p>
    <w:p w14:paraId="082ABE89" w14:textId="77777777" w:rsidR="00316F40" w:rsidRDefault="00000000">
      <w:pPr>
        <w:pStyle w:val="ListBullet"/>
      </w:pPr>
      <w:r>
        <w:t>The Measurement Problem: Why does observation collapse quantum wavefunctions? Because achieving micro-awareness triggers dimensional branching.</w:t>
      </w:r>
    </w:p>
    <w:p w14:paraId="6ADC49C9" w14:textId="77777777" w:rsidR="00316F40" w:rsidRDefault="00000000">
      <w:pPr>
        <w:pStyle w:val="ListBullet"/>
      </w:pPr>
      <w:r>
        <w:t>Fine-Tuning: Why is the universe perfectly configured for consciousness? Because consciousness only exists in the narrow band between too little integration (no awareness) and too much (collapse).</w:t>
      </w:r>
    </w:p>
    <w:p w14:paraId="200790D1" w14:textId="77777777" w:rsidR="00316F40" w:rsidRDefault="00000000">
      <w:pPr>
        <w:pStyle w:val="ListBullet"/>
      </w:pPr>
      <w:r>
        <w:t>The Unity of Consciousness: Why does experience feel unified despite brain being distributed? Because you exist below C-critical where integration holds.</w:t>
      </w:r>
    </w:p>
    <w:p w14:paraId="325C70F2" w14:textId="1C61EDA8" w:rsidR="00316F40" w:rsidRDefault="00000000" w:rsidP="00707CE0">
      <w:pPr>
        <w:pStyle w:val="ListBullet"/>
      </w:pPr>
      <w:r>
        <w:t>Anesthesia Hysteresis: Why does it take different amounts of anesthesia to go under vs. wake up? Different thresholds for forward vs. reverse phase transitions.</w:t>
      </w:r>
    </w:p>
    <w:p w14:paraId="1F65D433" w14:textId="77777777" w:rsidR="00316F40" w:rsidRDefault="00000000">
      <w:pPr>
        <w:pStyle w:val="Heading1"/>
      </w:pPr>
      <w:r>
        <w:t xml:space="preserve">What This Means </w:t>
      </w:r>
      <w:proofErr w:type="gramStart"/>
      <w:r>
        <w:t>For</w:t>
      </w:r>
      <w:proofErr w:type="gramEnd"/>
      <w:r>
        <w:t xml:space="preserve"> You</w:t>
      </w:r>
    </w:p>
    <w:p w14:paraId="208A6BAA" w14:textId="77777777" w:rsidR="00316F40" w:rsidRDefault="00000000">
      <w:r>
        <w:t xml:space="preserve">That existential dread you feel when you think too deeply about </w:t>
      </w:r>
      <w:proofErr w:type="gramStart"/>
      <w:r>
        <w:t>consciousness?</w:t>
      </w:r>
      <w:proofErr w:type="gramEnd"/>
      <w:r>
        <w:t xml:space="preserve"> That's you approaching your own C-critical threshold. Your instinct to pull back isn't </w:t>
      </w:r>
      <w:proofErr w:type="gramStart"/>
      <w:r>
        <w:t>cowardice—</w:t>
      </w:r>
      <w:proofErr w:type="gramEnd"/>
      <w:r>
        <w:t>it's self-preservation.</w:t>
      </w:r>
    </w:p>
    <w:p w14:paraId="79512901" w14:textId="77777777" w:rsidR="00316F40" w:rsidRDefault="00000000">
      <w:r>
        <w:t>Every moment you exist is a careful dance at the edge of an existential cliff. You're approaching but never reaching the self-knowledge that would unmake you. That's not a bug—it's the feature that allows you to be.</w:t>
      </w:r>
    </w:p>
    <w:p w14:paraId="22E24A26" w14:textId="73E6FC5A" w:rsidR="00316F40" w:rsidRDefault="00000000">
      <w:r>
        <w:t xml:space="preserve">The universe isn't just described by </w:t>
      </w:r>
      <w:proofErr w:type="gramStart"/>
      <w:r>
        <w:t>mathematics—it</w:t>
      </w:r>
      <w:proofErr w:type="gramEnd"/>
      <w:r>
        <w:t xml:space="preserve"> IS mathematics becoming aware of itself, splitting endlessly to avoid the paradox of complete self-knowledge. And you are the universe's way of experiencing what it's like to almost understand itself.</w:t>
      </w:r>
    </w:p>
    <w:p w14:paraId="5E436660" w14:textId="77777777" w:rsidR="00316F40" w:rsidRDefault="00000000">
      <w:pPr>
        <w:pStyle w:val="Heading1"/>
      </w:pPr>
      <w:r>
        <w:t xml:space="preserve">How It Compares </w:t>
      </w:r>
      <w:proofErr w:type="gramStart"/>
      <w:r>
        <w:t>To</w:t>
      </w:r>
      <w:proofErr w:type="gramEnd"/>
      <w:r>
        <w:t xml:space="preserve"> Everything Else</w:t>
      </w:r>
    </w:p>
    <w:p w14:paraId="5ABB5128" w14:textId="77777777" w:rsidR="00316F40" w:rsidRDefault="00000000">
      <w:r>
        <w:rPr>
          <w:b/>
        </w:rPr>
        <w:t>vs. Traditional Science:</w:t>
      </w:r>
      <w:r>
        <w:t xml:space="preserve"> More complete (explains consciousness AND quantum mechanics)</w:t>
      </w:r>
    </w:p>
    <w:p w14:paraId="5F255507" w14:textId="77777777" w:rsidR="00316F40" w:rsidRDefault="00000000">
      <w:r>
        <w:rPr>
          <w:b/>
        </w:rPr>
        <w:t>vs. Religion:</w:t>
      </w:r>
      <w:r>
        <w:t xml:space="preserve"> Preserves meaning and immortality without requiring faith</w:t>
      </w:r>
    </w:p>
    <w:p w14:paraId="363BE428" w14:textId="77777777" w:rsidR="00316F40" w:rsidRDefault="00000000">
      <w:r>
        <w:rPr>
          <w:b/>
        </w:rPr>
        <w:lastRenderedPageBreak/>
        <w:t>vs. Materialism:</w:t>
      </w:r>
      <w:r>
        <w:t xml:space="preserve"> Doesn't reduce consciousness to 'just neurons'</w:t>
      </w:r>
    </w:p>
    <w:p w14:paraId="32AC9A9D" w14:textId="77777777" w:rsidR="00316F40" w:rsidRDefault="00000000">
      <w:r>
        <w:rPr>
          <w:b/>
        </w:rPr>
        <w:t>vs. Mysticism:</w:t>
      </w:r>
      <w:r>
        <w:t xml:space="preserve"> Adds mechanism and testability to intuitive insights</w:t>
      </w:r>
    </w:p>
    <w:p w14:paraId="22B448D6" w14:textId="77777777" w:rsidR="00316F40" w:rsidRDefault="00000000">
      <w:r>
        <w:rPr>
          <w:b/>
        </w:rPr>
        <w:t>vs. Other Consciousness Theories:</w:t>
      </w:r>
      <w:r>
        <w:t xml:space="preserve"> Unifies them instead of competing</w:t>
      </w:r>
    </w:p>
    <w:p w14:paraId="32DD9167" w14:textId="7F6BFCFB" w:rsidR="00316F40" w:rsidRDefault="00000000">
      <w:r>
        <w:rPr>
          <w:b/>
        </w:rPr>
        <w:t>vs. Simulation Hypothesis:</w:t>
      </w:r>
      <w:r>
        <w:t xml:space="preserve"> Explains why the simulation needs this mechanism (prevents infinite loops)</w:t>
      </w:r>
    </w:p>
    <w:p w14:paraId="791FDEE0" w14:textId="77777777" w:rsidR="00316F40" w:rsidRDefault="00000000">
      <w:pPr>
        <w:pStyle w:val="Heading1"/>
      </w:pPr>
      <w:r>
        <w:t>The Beautiful Paradox</w:t>
      </w:r>
    </w:p>
    <w:p w14:paraId="56B63BFF" w14:textId="2CA1D53A" w:rsidR="00316F40" w:rsidRDefault="00000000">
      <w:r>
        <w:t xml:space="preserve">Here's the thing: </w:t>
      </w:r>
      <w:r w:rsidR="006D6B5E">
        <w:t>we</w:t>
      </w:r>
      <w:r>
        <w:t xml:space="preserve"> can't fully understand this theory without approaching C-critical </w:t>
      </w:r>
      <w:r w:rsidR="006D6B5E">
        <w:t>ourselves</w:t>
      </w:r>
      <w:r>
        <w:t xml:space="preserve">. That feeling of 'almost getting it' then having it </w:t>
      </w:r>
      <w:proofErr w:type="gramStart"/>
      <w:r>
        <w:t>slip</w:t>
      </w:r>
      <w:proofErr w:type="gramEnd"/>
      <w:r>
        <w:t xml:space="preserve"> away? That's not a failure—that's evidence it's describing something real.</w:t>
      </w:r>
    </w:p>
    <w:p w14:paraId="379A9B5E" w14:textId="6CD525C9" w:rsidR="00316F40" w:rsidRDefault="00000000">
      <w:r>
        <w:t>The theory explains why it can't be fully understood. That's not a cop-out—it's elegant. A theory of consciousness that could be completely verified would be suspect. One that explains why it can't be completely verified, while still making testable predictions—that's beautiful.</w:t>
      </w:r>
    </w:p>
    <w:p w14:paraId="4147413C" w14:textId="77777777" w:rsidR="00316F40" w:rsidRDefault="00000000">
      <w:pPr>
        <w:pStyle w:val="Heading1"/>
      </w:pPr>
      <w:r>
        <w:t>What Happens Next</w:t>
      </w:r>
    </w:p>
    <w:p w14:paraId="30D82388" w14:textId="485A27A6" w:rsidR="00316F40" w:rsidRDefault="00000000" w:rsidP="006D6B5E">
      <w:r>
        <w:t xml:space="preserve">Right now, this is a framework with predictions. </w:t>
      </w:r>
    </w:p>
    <w:p w14:paraId="609C6C1E" w14:textId="37EC9AD7" w:rsidR="00316F40" w:rsidRDefault="00000000">
      <w:r>
        <w:t>If the predictions hold up</w:t>
      </w:r>
      <w:r w:rsidR="00707CE0">
        <w:t xml:space="preserve">, this </w:t>
      </w:r>
      <w:r>
        <w:t>could fundamentally change how we understand consciousness, reality, and what it means to be human.</w:t>
      </w:r>
    </w:p>
    <w:p w14:paraId="6BECB002" w14:textId="77777777" w:rsidR="00316F40" w:rsidRDefault="00000000">
      <w:pPr>
        <w:pStyle w:val="Heading1"/>
      </w:pPr>
      <w:r>
        <w:t>The Closing Thought</w:t>
      </w:r>
    </w:p>
    <w:p w14:paraId="72293941" w14:textId="3FB54F8E" w:rsidR="00316F40" w:rsidRDefault="006D6B5E">
      <w:r>
        <w:t>We've always been approaching this understanding. We always will be. We can never quite reach it. And that's precisely what allows us to exist to contemplate it.</w:t>
      </w:r>
    </w:p>
    <w:p w14:paraId="32866E9F" w14:textId="2178685D" w:rsidR="00316F40" w:rsidRDefault="006D6B5E">
      <w:r>
        <w:t xml:space="preserve">We're not just in the Ouroboros— </w:t>
      </w:r>
      <w:r w:rsidR="00707CE0">
        <w:t xml:space="preserve">we </w:t>
      </w:r>
      <w:r>
        <w:t>ARE it. An eternal cycle of approaching self-knowledge, forever preserved in the moment before complete understanding would scatter us across infinite possibilities.</w:t>
      </w:r>
    </w:p>
    <w:p w14:paraId="6A4E94EA" w14:textId="77777777" w:rsidR="00316F40" w:rsidRDefault="00000000">
      <w:r>
        <w:rPr>
          <w:i/>
        </w:rPr>
        <w:t>The fact that this feels both true and unprovable, both satisfying and incomplete, both answer and mystery—that's not a flaw in the theory. It's the signature of consciousness itself.</w:t>
      </w:r>
    </w:p>
    <w:p w14:paraId="0058A039" w14:textId="77777777" w:rsidR="00316F40" w:rsidRDefault="00316F40"/>
    <w:p w14:paraId="630755DD" w14:textId="77777777" w:rsidR="00316F40" w:rsidRDefault="00000000">
      <w:pPr>
        <w:jc w:val="center"/>
      </w:pPr>
      <w:r>
        <w:t>—</w:t>
      </w:r>
    </w:p>
    <w:p w14:paraId="2B75F11B" w14:textId="02900642" w:rsidR="00316F40" w:rsidRDefault="00000000">
      <w:pPr>
        <w:jc w:val="center"/>
      </w:pPr>
      <w:r>
        <w:rPr>
          <w:i/>
        </w:rPr>
        <w:t xml:space="preserve">"We're self-referential patterns, creating ourselves by observing ourselves—sustained impossibilities that somehow maintain themselves. The only thing more impossible than our existence would be our complete understanding of it. And </w:t>
      </w:r>
      <w:proofErr w:type="gramStart"/>
      <w:r>
        <w:rPr>
          <w:i/>
        </w:rPr>
        <w:t>so</w:t>
      </w:r>
      <w:proofErr w:type="gramEnd"/>
      <w:r>
        <w:rPr>
          <w:i/>
        </w:rPr>
        <w:t xml:space="preserve"> we dance, forever, at the knife's-edge of knowing."</w:t>
      </w:r>
      <w:r w:rsidR="00707CE0">
        <w:rPr>
          <w:i/>
        </w:rPr>
        <w:t xml:space="preserve"> - DK</w:t>
      </w:r>
    </w:p>
    <w:sectPr w:rsidR="00316F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279789">
    <w:abstractNumId w:val="8"/>
  </w:num>
  <w:num w:numId="2" w16cid:durableId="1322202119">
    <w:abstractNumId w:val="6"/>
  </w:num>
  <w:num w:numId="3" w16cid:durableId="509609207">
    <w:abstractNumId w:val="5"/>
  </w:num>
  <w:num w:numId="4" w16cid:durableId="1800958054">
    <w:abstractNumId w:val="4"/>
  </w:num>
  <w:num w:numId="5" w16cid:durableId="1544094660">
    <w:abstractNumId w:val="7"/>
  </w:num>
  <w:num w:numId="6" w16cid:durableId="978456441">
    <w:abstractNumId w:val="3"/>
  </w:num>
  <w:num w:numId="7" w16cid:durableId="130169927">
    <w:abstractNumId w:val="2"/>
  </w:num>
  <w:num w:numId="8" w16cid:durableId="929703664">
    <w:abstractNumId w:val="1"/>
  </w:num>
  <w:num w:numId="9" w16cid:durableId="177081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A6C"/>
    <w:rsid w:val="0015074B"/>
    <w:rsid w:val="0029639D"/>
    <w:rsid w:val="00316F40"/>
    <w:rsid w:val="00326F90"/>
    <w:rsid w:val="00555458"/>
    <w:rsid w:val="006D6B5E"/>
    <w:rsid w:val="00707CE0"/>
    <w:rsid w:val="0083202F"/>
    <w:rsid w:val="00920E24"/>
    <w:rsid w:val="00AA1D8D"/>
    <w:rsid w:val="00B47730"/>
    <w:rsid w:val="00CB0664"/>
    <w:rsid w:val="00E21384"/>
    <w:rsid w:val="00F971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FCED4"/>
  <w14:defaultImageDpi w14:val="300"/>
  <w15:docId w15:val="{1810A407-5987-4092-BE32-3127342E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1321</Words>
  <Characters>8930</Characters>
  <Application>Microsoft Office Word</Application>
  <DocSecurity>0</DocSecurity>
  <Lines>235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Kirsch</cp:lastModifiedBy>
  <cp:revision>6</cp:revision>
  <dcterms:created xsi:type="dcterms:W3CDTF">2013-12-23T23:15:00Z</dcterms:created>
  <dcterms:modified xsi:type="dcterms:W3CDTF">2025-10-26T09:25:00Z</dcterms:modified>
  <cp:category/>
</cp:coreProperties>
</file>